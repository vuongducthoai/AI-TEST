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4E79"/>
          <w:sz w:val="48"/>
        </w:rPr>
        <w:t>🎯 LỘ TRÌNH ÔN TẬP AI 30 NGÀY</w:t>
      </w:r>
    </w:p>
    <w:p>
      <w:pPr>
        <w:jc w:val="center"/>
      </w:pPr>
      <w:r>
        <w:rPr>
          <w:b/>
          <w:color w:val="269669"/>
          <w:sz w:val="28"/>
        </w:rPr>
        <w:t>Chuẩn bị cho Bài Test VinUni — AI In Action</w:t>
      </w:r>
    </w:p>
    <w:p/>
    <w:p>
      <w:pPr>
        <w:jc w:val="center"/>
      </w:pPr>
      <w:r>
        <w:rPr>
          <w:color w:val="666666"/>
          <w:sz w:val="22"/>
        </w:rPr>
        <w:t>600 câu có sẵn  ·  200+ câu nâng cao mới  ·  4 Module  ·  30 Ngày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F4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20"/>
              </w:rPr>
              <w:t>📦 Tổng câu hỏi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800+ câu (600 cơ bản + 200+ nâng cao)</w:t>
            </w:r>
          </w:p>
        </w:tc>
      </w:tr>
      <w:tr>
        <w:tc>
          <w:tcPr>
            <w:tcW w:type="dxa" w:w="4819"/>
            <w:shd w:val="clear" w:color="auto" w:fill="F0F9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20"/>
              </w:rPr>
              <w:t>📚 Số module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4 module: Toán (A) · Python (B) · AI (C) · Logic (D)</w:t>
            </w:r>
          </w:p>
        </w:tc>
      </w:tr>
      <w:tr>
        <w:tc>
          <w:tcPr>
            <w:tcW w:type="dxa" w:w="4819"/>
            <w:shd w:val="clear" w:color="auto" w:fill="E8F4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20"/>
              </w:rPr>
              <w:t>⏱ Thời gian mỗi đề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90 phút / 60 câu</w:t>
            </w:r>
          </w:p>
        </w:tc>
      </w:tr>
      <w:tr>
        <w:tc>
          <w:tcPr>
            <w:tcW w:type="dxa" w:w="4819"/>
            <w:shd w:val="clear" w:color="auto" w:fill="F0F9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20"/>
              </w:rPr>
              <w:t>🎯 Mục tiêu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Nắm vững 4 module, đạt ≥ 80% khi thi thật</w:t>
            </w:r>
          </w:p>
        </w:tc>
      </w:tr>
      <w:tr>
        <w:tc>
          <w:tcPr>
            <w:tcW w:type="dxa" w:w="4819"/>
            <w:shd w:val="clear" w:color="auto" w:fill="E8F4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20"/>
              </w:rPr>
              <w:t>📅 Lịch trình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20"/>
              </w:rPr>
              <w:t>Tuần 1-2: Cơ bản | Tuần 3: Nâng cao | Tuần 4: Mock test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📋 Tổng Quan 4 Module Ôn Tập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240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Tên</w:t>
            </w:r>
          </w:p>
        </w:tc>
        <w:tc>
          <w:tcPr>
            <w:tcW w:type="dxa" w:w="240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Chủ đề chính</w:t>
            </w:r>
          </w:p>
        </w:tc>
        <w:tc>
          <w:tcPr>
            <w:tcW w:type="dxa" w:w="240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Số câu</w:t>
            </w:r>
          </w:p>
        </w:tc>
      </w:tr>
      <w:tr>
        <w:tc>
          <w:tcPr>
            <w:tcW w:type="dxa" w:w="2409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6"/>
              </w:rPr>
              <w:t xml:space="preserve">  A  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Toán Định Lượng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sz w:val="18"/>
              </w:rPr>
              <w:t>Phần trăm, tỉ lệ, đại số, xác suất, thống kê, ma trận, vector, tích phân cơ bản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10 câu/đề</w:t>
            </w:r>
          </w:p>
        </w:tc>
      </w:tr>
      <w:tr>
        <w:tc>
          <w:tcPr>
            <w:tcW w:type="dxa" w:w="2409"/>
            <w:shd w:val="clear" w:color="auto" w:fill="107C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6"/>
              </w:rPr>
              <w:t xml:space="preserve">  B  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Python · NumPy · Pandas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sz w:val="18"/>
              </w:rPr>
              <w:t>Cú pháp Python, list/dict/string, NumPy array, Pandas DataFrame, xử lý dữ liệu thực tế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22 câu/đề</w:t>
            </w:r>
          </w:p>
        </w:tc>
      </w:tr>
      <w:tr>
        <w:tc>
          <w:tcPr>
            <w:tcW w:type="dxa" w:w="2409"/>
            <w:shd w:val="clear" w:color="auto" w:fill="7B2C9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6"/>
              </w:rPr>
              <w:t xml:space="preserve">  C  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AI &amp; Product AI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sz w:val="18"/>
              </w:rPr>
              <w:t>Supervised/Unsupervised/RL, ML algorithms, Deep Learning, NLP, LLM, RAG, AI product design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20 câu/đề</w:t>
            </w:r>
          </w:p>
        </w:tc>
      </w:tr>
      <w:tr>
        <w:tc>
          <w:tcPr>
            <w:tcW w:type="dxa" w:w="2409"/>
            <w:shd w:val="clear" w:color="auto" w:fill="C55A1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6"/>
              </w:rPr>
              <w:t xml:space="preserve">  D  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Logic &amp; Responsible AI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sz w:val="18"/>
              </w:rPr>
              <w:t>Suy luận logic, mệnh đề, AI ethics, privacy, fairness, safety, responsible deployment</w:t>
            </w:r>
          </w:p>
        </w:tc>
        <w:tc>
          <w:tcPr>
            <w:tcW w:type="dxa" w:w="240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8 câu/đề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📅 Lịch Ôn Tập Chi Tiết 30 Ngày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7431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8"/>
              </w:rPr>
              <w:t>🟢 TUẦN 1 (Ngày 1–7): KHỞI ĐỘNG — Nền Tảng Cơ Bản</w:t>
            </w:r>
          </w:p>
        </w:tc>
      </w:tr>
    </w:tbl>
    <w:p/>
    <w:p>
      <w:pPr>
        <w:spacing w:after="200"/>
      </w:pPr>
      <w:r>
        <w:rPr>
          <w:i/>
          <w:color w:val="444444"/>
          <w:sz w:val="22"/>
        </w:rPr>
        <w:t>🎯 Mục tiêu tuần: Làm quen với định dạng đề thi, nắm vững 4 module cơ bản, xác định điểm yếu.</w:t>
      </w:r>
    </w:p>
    <w:p>
      <w:pPr>
        <w:spacing w:before="160" w:after="40"/>
      </w:pPr>
      <w:r>
        <w:rPr>
          <w:b/>
          <w:color w:val="1A7431"/>
          <w:sz w:val="24"/>
        </w:rPr>
        <w:t xml:space="preserve">  Ngày 01  </w:t>
      </w:r>
      <w:r>
        <w:rPr>
          <w:b/>
          <w:color w:val="333333"/>
          <w:sz w:val="24"/>
        </w:rPr>
        <w:t>— Tổng hợp 4 module</w:t>
      </w:r>
      <w:r>
        <w:rPr>
          <w:color w:val="777777"/>
          <w:sz w:val="20"/>
        </w:rPr>
        <w:t xml:space="preserve">   [exam-01 · 60 câu]</w:t>
      </w:r>
    </w:p>
    <w:p>
      <w:pPr>
        <w:spacing w:after="60"/>
        <w:ind w:left="283"/>
      </w:pPr>
      <w:r>
        <w:rPr>
          <w:color w:val="222222"/>
          <w:sz w:val="20"/>
        </w:rPr>
        <w:t>Làm full đề đầu tiên trong 90 phút. Chấm điểm, ghi lại câu sai. Đây là baseline của bạn!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Đọc kỹ đề bài trước khi chọn đáp án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Bỏ qua câu khó, làm câu dễ trước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Ghi chú tất cả câu sai ra notebook riêng</w:t>
      </w:r>
    </w:p>
    <w:p>
      <w:pPr>
        <w:spacing w:before="160" w:after="40"/>
      </w:pPr>
      <w:r>
        <w:rPr>
          <w:b/>
          <w:color w:val="1A7431"/>
          <w:sz w:val="24"/>
        </w:rPr>
        <w:t xml:space="preserve">  Ngày 02  </w:t>
      </w:r>
      <w:r>
        <w:rPr>
          <w:b/>
          <w:color w:val="333333"/>
          <w:sz w:val="24"/>
        </w:rPr>
        <w:t>— Toán + Python</w:t>
      </w:r>
      <w:r>
        <w:rPr>
          <w:color w:val="777777"/>
          <w:sz w:val="20"/>
        </w:rPr>
        <w:t xml:space="preserve">   [exam-02 · 60 câu]</w:t>
      </w:r>
    </w:p>
    <w:p>
      <w:pPr>
        <w:spacing w:after="60"/>
        <w:ind w:left="283"/>
      </w:pPr>
      <w:r>
        <w:rPr>
          <w:color w:val="222222"/>
          <w:sz w:val="20"/>
        </w:rPr>
        <w:t>Tập trung Module A &amp; B. Sau khi làm xong, ôn lại lý thuyết phần trăm, tỉ lệ, list/dict Python.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Nhẩm % = (thay đổi / gốc) × 100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Python: range(), len(), list slicing là hay ra nhất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Dành 30 phút ôn lại câu sai của ngày 1</w:t>
      </w:r>
    </w:p>
    <w:p>
      <w:pPr>
        <w:spacing w:before="160" w:after="40"/>
      </w:pPr>
      <w:r>
        <w:rPr>
          <w:b/>
          <w:color w:val="1A7431"/>
          <w:sz w:val="24"/>
        </w:rPr>
        <w:t xml:space="preserve">  Ngày 03  </w:t>
      </w:r>
      <w:r>
        <w:rPr>
          <w:b/>
          <w:color w:val="333333"/>
          <w:sz w:val="24"/>
        </w:rPr>
        <w:t>— AI + Logic</w:t>
      </w:r>
      <w:r>
        <w:rPr>
          <w:color w:val="777777"/>
          <w:sz w:val="20"/>
        </w:rPr>
        <w:t xml:space="preserve">   [exam-03 · 60 câu]</w:t>
      </w:r>
    </w:p>
    <w:p>
      <w:pPr>
        <w:spacing w:after="60"/>
        <w:ind w:left="283"/>
      </w:pPr>
      <w:r>
        <w:rPr>
          <w:color w:val="222222"/>
          <w:sz w:val="20"/>
        </w:rPr>
        <w:t>Tập trung Module C &amp; D. Ôn các khái niệm Supervised vs Unsupervised, mệnh đề logic.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Supervised: có label | Unsupervised: không label | RL: reward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Mệnh đề kéo theo: A→B sai chỉ khi A đúng B sai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Responsible AI: fairness, privacy, transparency, safety</w:t>
      </w:r>
    </w:p>
    <w:p>
      <w:pPr>
        <w:spacing w:before="160" w:after="40"/>
      </w:pPr>
      <w:r>
        <w:rPr>
          <w:b/>
          <w:color w:val="1A7431"/>
          <w:sz w:val="24"/>
        </w:rPr>
        <w:t xml:space="preserve">  Ngày 04  </w:t>
      </w:r>
      <w:r>
        <w:rPr>
          <w:b/>
          <w:color w:val="333333"/>
          <w:sz w:val="24"/>
        </w:rPr>
        <w:t>— Tổng hợp</w:t>
      </w:r>
      <w:r>
        <w:rPr>
          <w:color w:val="777777"/>
          <w:sz w:val="20"/>
        </w:rPr>
        <w:t xml:space="preserve">   [exam-04 · 60 câu]</w:t>
      </w:r>
    </w:p>
    <w:p>
      <w:pPr>
        <w:spacing w:after="60"/>
        <w:ind w:left="283"/>
      </w:pPr>
      <w:r>
        <w:rPr>
          <w:color w:val="222222"/>
          <w:sz w:val="20"/>
        </w:rPr>
        <w:t>Làm đề thứ 4. So sánh điểm với ngày 1. Nếu tăng &gt; 5% là đang đúng hướng!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Track điểm mỗi module riêng biệt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Module nào thấp nhất → ôn thêm buổi tối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Dành 20 phút flashcard thuật ngữ AI</w:t>
      </w:r>
    </w:p>
    <w:p>
      <w:pPr>
        <w:spacing w:before="160" w:after="40"/>
      </w:pPr>
      <w:r>
        <w:rPr>
          <w:b/>
          <w:color w:val="1A7431"/>
          <w:sz w:val="24"/>
        </w:rPr>
        <w:t xml:space="preserve">  Ngày 05  </w:t>
      </w:r>
      <w:r>
        <w:rPr>
          <w:b/>
          <w:color w:val="333333"/>
          <w:sz w:val="24"/>
        </w:rPr>
        <w:t>— NumPy / Pandas focus</w:t>
      </w:r>
      <w:r>
        <w:rPr>
          <w:color w:val="777777"/>
          <w:sz w:val="20"/>
        </w:rPr>
        <w:t xml:space="preserve">   [exam-05 · 60 câu]</w:t>
      </w:r>
    </w:p>
    <w:p>
      <w:pPr>
        <w:spacing w:after="60"/>
        <w:ind w:left="283"/>
      </w:pPr>
      <w:r>
        <w:rPr>
          <w:color w:val="222222"/>
          <w:sz w:val="20"/>
        </w:rPr>
        <w:t>Module B nặng NumPy và Pandas. Sau khi làm, thực hành code các hàm hay ra trong đề.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numpy: array, reshape, axis, mean/sum/std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pandas: read_csv, groupby, fillna, merge, loc/iloc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Tự code lại 5 câu sai trong Python environment</w:t>
      </w:r>
    </w:p>
    <w:p>
      <w:pPr>
        <w:spacing w:before="160" w:after="40"/>
      </w:pPr>
      <w:r>
        <w:rPr>
          <w:b/>
          <w:color w:val="1A7431"/>
          <w:sz w:val="24"/>
        </w:rPr>
        <w:t xml:space="preserve">  Ngày 06  </w:t>
      </w:r>
      <w:r>
        <w:rPr>
          <w:b/>
          <w:color w:val="333333"/>
          <w:sz w:val="24"/>
        </w:rPr>
        <w:t>— AI Product Design</w:t>
      </w:r>
      <w:r>
        <w:rPr>
          <w:color w:val="777777"/>
          <w:sz w:val="20"/>
        </w:rPr>
        <w:t xml:space="preserve">   [exam-06 · 60 câu]</w:t>
      </w:r>
    </w:p>
    <w:p>
      <w:pPr>
        <w:spacing w:after="60"/>
        <w:ind w:left="283"/>
      </w:pPr>
      <w:r>
        <w:rPr>
          <w:color w:val="222222"/>
          <w:sz w:val="20"/>
        </w:rPr>
        <w:t>Module C focus Product AI. Ôn về các use case thực tế: RAG, Document AI, Recommendation.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RAG = Retrieval Augmented Generation (giảm hallucination)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Precision vs Recall: trade-off quan trọng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Ôn confusion matrix: TP, FP, TN, FN</w:t>
      </w:r>
    </w:p>
    <w:p>
      <w:pPr>
        <w:spacing w:before="160" w:after="40"/>
      </w:pPr>
      <w:r>
        <w:rPr>
          <w:b/>
          <w:color w:val="1A7431"/>
          <w:sz w:val="24"/>
        </w:rPr>
        <w:t xml:space="preserve">  Ngày 07  </w:t>
      </w:r>
      <w:r>
        <w:rPr>
          <w:b/>
          <w:color w:val="333333"/>
          <w:sz w:val="24"/>
        </w:rPr>
        <w:t>— Tổng ôn Tuần 1</w:t>
      </w:r>
    </w:p>
    <w:p>
      <w:pPr>
        <w:spacing w:after="60"/>
        <w:ind w:left="283"/>
      </w:pPr>
      <w:r>
        <w:rPr>
          <w:color w:val="222222"/>
          <w:sz w:val="20"/>
        </w:rPr>
        <w:t>KHÔNG làm đề mới. Tổng hợp tất cả câu sai tuần 1, ôn lý thuyết yếu điểm.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Tạo bảng: Module | Câu sai | Lý do sai | Đúng là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Xem lại explanation của mọi câu sai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Tự tóm tắt 1 trang A4 kiến thức mỗi module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4E79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8"/>
              </w:rPr>
              <w:t>🔵 TUẦN 2 (Ngày 8–14): CỦNG CỐ — Tăng Tốc</w:t>
            </w:r>
          </w:p>
        </w:tc>
      </w:tr>
    </w:tbl>
    <w:p/>
    <w:p>
      <w:pPr>
        <w:spacing w:after="200"/>
      </w:pPr>
      <w:r>
        <w:rPr>
          <w:i/>
          <w:color w:val="444444"/>
          <w:sz w:val="22"/>
        </w:rPr>
        <w:t>🎯 Mục tiêu tuần: Hoàn thành 10 đề gốc, bắt đầu làm quen với đề nâng cao, tốc độ làm bài tăng lên.</w:t>
      </w:r>
    </w:p>
    <w:p>
      <w:pPr>
        <w:spacing w:before="160" w:after="40"/>
      </w:pPr>
      <w:r>
        <w:rPr>
          <w:b/>
          <w:color w:val="1F4E79"/>
          <w:sz w:val="24"/>
        </w:rPr>
        <w:t xml:space="preserve">  Ngày 08  </w:t>
      </w:r>
      <w:r>
        <w:rPr>
          <w:b/>
          <w:color w:val="333333"/>
          <w:sz w:val="24"/>
        </w:rPr>
        <w:t>— Deep NumPy/Pandas</w:t>
      </w:r>
      <w:r>
        <w:rPr>
          <w:color w:val="777777"/>
          <w:sz w:val="20"/>
        </w:rPr>
        <w:t xml:space="preserve">   [exam-07 · 60 câu]</w:t>
      </w:r>
    </w:p>
    <w:p>
      <w:pPr>
        <w:spacing w:after="60"/>
        <w:ind w:left="283"/>
      </w:pPr>
      <w:r>
        <w:rPr>
          <w:color w:val="222222"/>
          <w:sz w:val="20"/>
        </w:rPr>
        <w:t>Tập trung Module B với các câu NumPy nâng cao: broadcasting, indexing, vectorized operations.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Broadcasting: shape (3,1) × (1,4) = (3,4)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Pandas .apply() vs .map() vs .applymap()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DataFrame.pivot_table() hay ra trong đề Product AI</w:t>
      </w:r>
    </w:p>
    <w:p>
      <w:pPr>
        <w:spacing w:before="160" w:after="40"/>
      </w:pPr>
      <w:r>
        <w:rPr>
          <w:b/>
          <w:color w:val="1F4E79"/>
          <w:sz w:val="24"/>
        </w:rPr>
        <w:t xml:space="preserve">  Ngày 09  </w:t>
      </w:r>
      <w:r>
        <w:rPr>
          <w:b/>
          <w:color w:val="333333"/>
          <w:sz w:val="24"/>
        </w:rPr>
        <w:t>— ML Algorithms deep</w:t>
      </w:r>
      <w:r>
        <w:rPr>
          <w:color w:val="777777"/>
          <w:sz w:val="20"/>
        </w:rPr>
        <w:t xml:space="preserve">   [exam-08 · 60 câu]</w:t>
      </w:r>
    </w:p>
    <w:p>
      <w:pPr>
        <w:spacing w:after="60"/>
        <w:ind w:left="283"/>
      </w:pPr>
      <w:r>
        <w:rPr>
          <w:color w:val="222222"/>
          <w:sz w:val="20"/>
        </w:rPr>
        <w:t>Module C: deep dive vào các thuật toán ML. Ôn linear/logistic regression, decision tree, SVM.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Linear Regression: minimize MSE, hệ số β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Logistic Regression: output xác suất qua sigmoid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Decision Tree: GINI impurity, information gain</w:t>
      </w:r>
    </w:p>
    <w:p>
      <w:pPr>
        <w:spacing w:before="160" w:after="40"/>
      </w:pPr>
      <w:r>
        <w:rPr>
          <w:b/>
          <w:color w:val="1F4E79"/>
          <w:sz w:val="24"/>
        </w:rPr>
        <w:t xml:space="preserve">  Ngày 10  </w:t>
      </w:r>
      <w:r>
        <w:rPr>
          <w:b/>
          <w:color w:val="333333"/>
          <w:sz w:val="24"/>
        </w:rPr>
        <w:t>— NLP &amp; LLM</w:t>
      </w:r>
      <w:r>
        <w:rPr>
          <w:color w:val="777777"/>
          <w:sz w:val="20"/>
        </w:rPr>
        <w:t xml:space="preserve">   [exam-09 · 60 câu]</w:t>
      </w:r>
    </w:p>
    <w:p>
      <w:pPr>
        <w:spacing w:after="60"/>
        <w:ind w:left="283"/>
      </w:pPr>
      <w:r>
        <w:rPr>
          <w:color w:val="222222"/>
          <w:sz w:val="20"/>
        </w:rPr>
        <w:t>Module C: tập trung NLP, transformers, LLM use cases. Phần này ngày càng quan trọng.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Tokenization → Embedding → Attention → Output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Fine-tuning vs Few-shot vs Zero-shot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Hallucination: LLM tạo ra thông tin sai nhưng tự tin</w:t>
      </w:r>
    </w:p>
    <w:p>
      <w:pPr>
        <w:spacing w:before="160" w:after="40"/>
      </w:pPr>
      <w:r>
        <w:rPr>
          <w:b/>
          <w:color w:val="1F4E79"/>
          <w:sz w:val="24"/>
        </w:rPr>
        <w:t xml:space="preserve">  Ngày 11  </w:t>
      </w:r>
      <w:r>
        <w:rPr>
          <w:b/>
          <w:color w:val="333333"/>
          <w:sz w:val="24"/>
        </w:rPr>
        <w:t>— Ethics &amp; Responsible AI</w:t>
      </w:r>
      <w:r>
        <w:rPr>
          <w:color w:val="777777"/>
          <w:sz w:val="20"/>
        </w:rPr>
        <w:t xml:space="preserve">   [exam-10 · 60 câu]</w:t>
      </w:r>
    </w:p>
    <w:p>
      <w:pPr>
        <w:spacing w:after="60"/>
        <w:ind w:left="283"/>
      </w:pPr>
      <w:r>
        <w:rPr>
          <w:color w:val="222222"/>
          <w:sz w:val="20"/>
        </w:rPr>
        <w:t>Module D nâng cao: AI governance, bias, fairness metrics, privacy regulations.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Demographic parity vs Equalized odds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GDPR: right to explanation cho AI decision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Model card &amp; datasheets for datasets</w:t>
      </w:r>
    </w:p>
    <w:p>
      <w:pPr>
        <w:spacing w:before="160" w:after="40"/>
      </w:pPr>
      <w:r>
        <w:rPr>
          <w:b/>
          <w:color w:val="1F4E79"/>
          <w:sz w:val="24"/>
        </w:rPr>
        <w:t xml:space="preserve">  Ngày 12  </w:t>
      </w:r>
      <w:r>
        <w:rPr>
          <w:b/>
          <w:color w:val="333333"/>
          <w:sz w:val="24"/>
        </w:rPr>
        <w:t>— NÂNG CAO — Mix Hard</w:t>
      </w:r>
      <w:r>
        <w:rPr>
          <w:color w:val="777777"/>
          <w:sz w:val="20"/>
        </w:rPr>
        <w:t xml:space="preserve">   [exam-11 · 60 câu]</w:t>
      </w:r>
    </w:p>
    <w:p>
      <w:pPr>
        <w:spacing w:after="60"/>
        <w:ind w:left="283"/>
      </w:pPr>
      <w:r>
        <w:rPr>
          <w:color w:val="222222"/>
          <w:sz w:val="20"/>
        </w:rPr>
        <w:t>Đề nâng cao đầu tiên. Câu hỏi khó hơn, đòi hỏi kết hợp nhiều kiến thức. Đừng lo nếu điểm giảm!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Đọc kỹ hơn, đừng vội: nhiều câu có "bẫy"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Câu Python: trace code từng dòng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Câu AI: loại trừ từng option</w:t>
      </w:r>
    </w:p>
    <w:p>
      <w:pPr>
        <w:spacing w:before="160" w:after="40"/>
      </w:pPr>
      <w:r>
        <w:rPr>
          <w:b/>
          <w:color w:val="1F4E79"/>
          <w:sz w:val="24"/>
        </w:rPr>
        <w:t xml:space="preserve">  Ngày 13  </w:t>
      </w:r>
      <w:r>
        <w:rPr>
          <w:b/>
          <w:color w:val="333333"/>
          <w:sz w:val="24"/>
        </w:rPr>
        <w:t>— NÂNG CAO — Python Advanced</w:t>
      </w:r>
      <w:r>
        <w:rPr>
          <w:color w:val="777777"/>
          <w:sz w:val="20"/>
        </w:rPr>
        <w:t xml:space="preserve">   [exam-12 · 60 câu]</w:t>
      </w:r>
    </w:p>
    <w:p>
      <w:pPr>
        <w:spacing w:after="60"/>
        <w:ind w:left="283"/>
      </w:pPr>
      <w:r>
        <w:rPr>
          <w:color w:val="222222"/>
          <w:sz w:val="20"/>
        </w:rPr>
        <w:t>Đề tập trung Python nâng cao: OOP, decorators, generators, list comprehension, error handling.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List comprehension: [x**2 for x in range(10) if x%2==0]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try/except/finally: luôn chạy finally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Lambda + map/filter: functional programming</w:t>
      </w:r>
    </w:p>
    <w:p>
      <w:pPr>
        <w:spacing w:before="160" w:after="40"/>
      </w:pPr>
      <w:r>
        <w:rPr>
          <w:b/>
          <w:color w:val="1F4E79"/>
          <w:sz w:val="24"/>
        </w:rPr>
        <w:t xml:space="preserve">  Ngày 14  </w:t>
      </w:r>
      <w:r>
        <w:rPr>
          <w:b/>
          <w:color w:val="333333"/>
          <w:sz w:val="24"/>
        </w:rPr>
        <w:t>— Tổng ôn Tuần 2</w:t>
      </w:r>
    </w:p>
    <w:p>
      <w:pPr>
        <w:spacing w:after="60"/>
        <w:ind w:left="283"/>
      </w:pPr>
      <w:r>
        <w:rPr>
          <w:color w:val="222222"/>
          <w:sz w:val="20"/>
        </w:rPr>
        <w:t>So sánh điểm tuần 1 vs tuần 2. Tổng hợp pattern câu sai. Chuẩn bị cho tuần nâng cao.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Vẽ biểu đồ tiến bộ: điểm theo ngày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Module nào yếu nhất? → ưu tiên tuần 3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Nghỉ ngơi đủ giấc, não cần consolidate kiến thức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55A11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8"/>
              </w:rPr>
              <w:t>🟠 TUẦN 3 (Ngày 15–21): NÂNG CAO — Chuyên Sâu</w:t>
            </w:r>
          </w:p>
        </w:tc>
      </w:tr>
    </w:tbl>
    <w:p/>
    <w:p>
      <w:pPr>
        <w:spacing w:after="200"/>
      </w:pPr>
      <w:r>
        <w:rPr>
          <w:i/>
          <w:color w:val="444444"/>
          <w:sz w:val="22"/>
        </w:rPr>
        <w:t>🎯 Mục tiêu tuần: Làm chủ các chủ đề nâng cao, xử lý được câu hỏi đa bước, tư duy hệ thống về AI.</w:t>
      </w:r>
    </w:p>
    <w:p>
      <w:pPr>
        <w:spacing w:before="160" w:after="40"/>
      </w:pPr>
      <w:r>
        <w:rPr>
          <w:b/>
          <w:color w:val="C55A11"/>
          <w:sz w:val="24"/>
        </w:rPr>
        <w:t xml:space="preserve">  Ngày 15  </w:t>
      </w:r>
      <w:r>
        <w:rPr>
          <w:b/>
          <w:color w:val="333333"/>
          <w:sz w:val="24"/>
        </w:rPr>
        <w:t>— Deep Learning Focus</w:t>
      </w:r>
      <w:r>
        <w:rPr>
          <w:color w:val="777777"/>
          <w:sz w:val="20"/>
        </w:rPr>
        <w:t xml:space="preserve">   [exam-13 · 60 câu]</w:t>
      </w:r>
    </w:p>
    <w:p>
      <w:pPr>
        <w:spacing w:after="60"/>
        <w:ind w:left="283"/>
      </w:pPr>
      <w:r>
        <w:rPr>
          <w:color w:val="222222"/>
          <w:sz w:val="20"/>
        </w:rPr>
        <w:t>CNN, RNN, LSTM, Transformer, backpropagation, activation functions, regularization.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CNN: Convolution → Pooling → FC | dùng cho image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LSTM giải quyết vanishing gradient của RNN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Dropout: randomly set neurons to 0, prevents overfitting</w:t>
      </w:r>
    </w:p>
    <w:p>
      <w:pPr>
        <w:spacing w:before="160" w:after="40"/>
      </w:pPr>
      <w:r>
        <w:rPr>
          <w:b/>
          <w:color w:val="C55A11"/>
          <w:sz w:val="24"/>
        </w:rPr>
        <w:t xml:space="preserve">  Ngày 16  </w:t>
      </w:r>
      <w:r>
        <w:rPr>
          <w:b/>
          <w:color w:val="333333"/>
          <w:sz w:val="24"/>
        </w:rPr>
        <w:t>— Data Science &amp; EDA</w:t>
      </w:r>
      <w:r>
        <w:rPr>
          <w:color w:val="777777"/>
          <w:sz w:val="20"/>
        </w:rPr>
        <w:t xml:space="preserve">   [exam-14 · 60 câu]</w:t>
      </w:r>
    </w:p>
    <w:p>
      <w:pPr>
        <w:spacing w:after="60"/>
        <w:ind w:left="283"/>
      </w:pPr>
      <w:r>
        <w:rPr>
          <w:color w:val="222222"/>
          <w:sz w:val="20"/>
        </w:rPr>
        <w:t>Exploratory Data Analysis, feature engineering, preprocessing, model evaluation advanced.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Missing data: mean/median imputation vs model-based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Feature scaling: StandardScaler vs MinMaxScaler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Cross-validation: k-fold, stratified k-fold</w:t>
      </w:r>
    </w:p>
    <w:p>
      <w:pPr>
        <w:spacing w:before="160" w:after="40"/>
      </w:pPr>
      <w:r>
        <w:rPr>
          <w:b/>
          <w:color w:val="C55A11"/>
          <w:sz w:val="24"/>
        </w:rPr>
        <w:t xml:space="preserve">  Ngày 17  </w:t>
      </w:r>
      <w:r>
        <w:rPr>
          <w:b/>
          <w:color w:val="333333"/>
          <w:sz w:val="24"/>
        </w:rPr>
        <w:t>— Advanced NLP / LLM</w:t>
      </w:r>
      <w:r>
        <w:rPr>
          <w:color w:val="777777"/>
          <w:sz w:val="20"/>
        </w:rPr>
        <w:t xml:space="preserve">   [exam-15 · 60 câu]</w:t>
      </w:r>
    </w:p>
    <w:p>
      <w:pPr>
        <w:spacing w:after="60"/>
        <w:ind w:left="283"/>
      </w:pPr>
      <w:r>
        <w:rPr>
          <w:color w:val="222222"/>
          <w:sz w:val="20"/>
        </w:rPr>
        <w:t>Prompt engineering, RAG systems, vector databases, fine-tuning strategies, LLM evaluation.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Prompt: System + User + Assistant structure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RAG pipeline: chunking → embedding → retrieval → generation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BLEU/ROUGE: đánh giá chất lượng text generation</w:t>
      </w:r>
    </w:p>
    <w:p>
      <w:pPr>
        <w:spacing w:before="160" w:after="40"/>
      </w:pPr>
      <w:r>
        <w:rPr>
          <w:b/>
          <w:color w:val="C55A11"/>
          <w:sz w:val="24"/>
        </w:rPr>
        <w:t xml:space="preserve">  Ngày 18  </w:t>
      </w:r>
      <w:r>
        <w:rPr>
          <w:b/>
          <w:color w:val="333333"/>
          <w:sz w:val="24"/>
        </w:rPr>
        <w:t>— MLOps &amp; AI Systems</w:t>
      </w:r>
      <w:r>
        <w:rPr>
          <w:color w:val="777777"/>
          <w:sz w:val="20"/>
        </w:rPr>
        <w:t xml:space="preserve">   [exam-16 · 60 câu]</w:t>
      </w:r>
    </w:p>
    <w:p>
      <w:pPr>
        <w:spacing w:after="60"/>
        <w:ind w:left="283"/>
      </w:pPr>
      <w:r>
        <w:rPr>
          <w:color w:val="222222"/>
          <w:sz w:val="20"/>
        </w:rPr>
        <w:t>Model deployment, monitoring, A/B testing, CI/CD for ML, feature stores, data versioning.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MLOps: Dev → Train → Deploy → Monitor → Retrain loop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Data drift vs Concept drift: khác nhau như thế nào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Shadow deployment: run new model without affecting users</w:t>
      </w:r>
    </w:p>
    <w:p>
      <w:pPr>
        <w:spacing w:before="160" w:after="40"/>
      </w:pPr>
      <w:r>
        <w:rPr>
          <w:b/>
          <w:color w:val="C55A11"/>
          <w:sz w:val="24"/>
        </w:rPr>
        <w:t xml:space="preserve">  Ngày 19  </w:t>
      </w:r>
      <w:r>
        <w:rPr>
          <w:b/>
          <w:color w:val="333333"/>
          <w:sz w:val="24"/>
        </w:rPr>
        <w:t>— Advanced Logic &amp; Ethics</w:t>
      </w:r>
      <w:r>
        <w:rPr>
          <w:color w:val="777777"/>
          <w:sz w:val="20"/>
        </w:rPr>
        <w:t xml:space="preserve">   [exam-17 · 60 câu]</w:t>
      </w:r>
    </w:p>
    <w:p>
      <w:pPr>
        <w:spacing w:after="60"/>
        <w:ind w:left="283"/>
      </w:pPr>
      <w:r>
        <w:rPr>
          <w:color w:val="222222"/>
          <w:sz w:val="20"/>
        </w:rPr>
        <w:t>Predicate logic, AI safety, adversarial attacks, bias auditing, regulatory compliance.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Adversarial examples: perturbations make model wrong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AI Act (EU): risk-based framework, 4 tiers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Fairness: individual vs group fairness trade-offs</w:t>
      </w:r>
    </w:p>
    <w:p>
      <w:pPr>
        <w:spacing w:before="160" w:after="40"/>
      </w:pPr>
      <w:r>
        <w:rPr>
          <w:b/>
          <w:color w:val="C55A11"/>
          <w:sz w:val="24"/>
        </w:rPr>
        <w:t xml:space="preserve">  Ngày 20  </w:t>
      </w:r>
      <w:r>
        <w:rPr>
          <w:b/>
          <w:color w:val="333333"/>
          <w:sz w:val="24"/>
        </w:rPr>
        <w:t>— Ôn module yếu nhất</w:t>
      </w:r>
    </w:p>
    <w:p>
      <w:pPr>
        <w:spacing w:after="60"/>
        <w:ind w:left="283"/>
      </w:pPr>
      <w:r>
        <w:rPr>
          <w:color w:val="222222"/>
          <w:sz w:val="20"/>
        </w:rPr>
        <w:t>Dành cả buổi ôn lý thuyết module bạn yếu nhất. Làm lại các câu sai tương tự.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Tập trung 1 chủ đề thay vì lan man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Tìm 10 câu tương tự trên Google/ChatGPT để luyện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Tự giải thích khái niệm cho "người không biết gì"</w:t>
      </w:r>
    </w:p>
    <w:p>
      <w:pPr>
        <w:spacing w:before="160" w:after="40"/>
      </w:pPr>
      <w:r>
        <w:rPr>
          <w:b/>
          <w:color w:val="C55A11"/>
          <w:sz w:val="24"/>
        </w:rPr>
        <w:t xml:space="preserve">  Ngày 21  </w:t>
      </w:r>
      <w:r>
        <w:rPr>
          <w:b/>
          <w:color w:val="333333"/>
          <w:sz w:val="24"/>
        </w:rPr>
        <w:t>— Tổng ôn Tuần 3</w:t>
      </w:r>
    </w:p>
    <w:p>
      <w:pPr>
        <w:spacing w:after="60"/>
        <w:ind w:left="283"/>
      </w:pPr>
      <w:r>
        <w:rPr>
          <w:color w:val="222222"/>
          <w:sz w:val="20"/>
        </w:rPr>
        <w:t>Tạo mindmap tổng hợp kiến thức. Đây là bước quan trọng để nhớ lâu trước khi thi.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Mindmap: 1 trang A3 hoặc dùng Miro/XMind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Liên kết các khái niệm với nhau (ví dụ: CNN → Image AI → Product AI)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Preview toàn bộ 17 đề đã làm, note điểm từng module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833200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8"/>
              </w:rPr>
              <w:t>🔴 TUẦN 4 (Ngày 22–30): CHIẾN ĐẤU — Mock Test &amp; Final</w:t>
            </w:r>
          </w:p>
        </w:tc>
      </w:tr>
    </w:tbl>
    <w:p/>
    <w:p>
      <w:pPr>
        <w:spacing w:after="200"/>
      </w:pPr>
      <w:r>
        <w:rPr>
          <w:i/>
          <w:color w:val="444444"/>
          <w:sz w:val="22"/>
        </w:rPr>
        <w:t>🎯 Mục tiêu tuần: Mô phỏng điều kiện thi thật, củng cố điểm yếu cuối cùng, tự tin bước vào phòng thi.</w:t>
      </w:r>
    </w:p>
    <w:p>
      <w:pPr>
        <w:spacing w:before="160" w:after="40"/>
      </w:pPr>
      <w:r>
        <w:rPr>
          <w:b/>
          <w:color w:val="833200"/>
          <w:sz w:val="24"/>
        </w:rPr>
        <w:t xml:space="preserve">  Ngày 22  </w:t>
      </w:r>
      <w:r>
        <w:rPr>
          <w:b/>
          <w:color w:val="333333"/>
          <w:sz w:val="24"/>
        </w:rPr>
        <w:t>— Mock Test 1 — Full Simulation</w:t>
      </w:r>
      <w:r>
        <w:rPr>
          <w:color w:val="777777"/>
          <w:sz w:val="20"/>
        </w:rPr>
        <w:t xml:space="preserve">   [exam-18 · 60 câu]</w:t>
      </w:r>
    </w:p>
    <w:p>
      <w:pPr>
        <w:spacing w:after="60"/>
        <w:ind w:left="283"/>
      </w:pPr>
      <w:r>
        <w:rPr>
          <w:color w:val="222222"/>
          <w:sz w:val="20"/>
        </w:rPr>
        <w:t>Thi thật: điện thoại off, đúng 90 phút, không dừng. Đây là dress rehearsal cho ngày thi.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Setup: ngồi bàn sạch, điện thoại airplane mode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Đúng 90 phút: set timer, không làm thêm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Sau khi xong: review từng câu sai, ghi lý do</w:t>
      </w:r>
    </w:p>
    <w:p>
      <w:pPr>
        <w:spacing w:before="160" w:after="40"/>
      </w:pPr>
      <w:r>
        <w:rPr>
          <w:b/>
          <w:color w:val="833200"/>
          <w:sz w:val="24"/>
        </w:rPr>
        <w:t xml:space="preserve">  Ngày 23  </w:t>
      </w:r>
      <w:r>
        <w:rPr>
          <w:b/>
          <w:color w:val="333333"/>
          <w:sz w:val="24"/>
        </w:rPr>
        <w:t>— Mock Test 2 — Pressure Test</w:t>
      </w:r>
      <w:r>
        <w:rPr>
          <w:color w:val="777777"/>
          <w:sz w:val="20"/>
        </w:rPr>
        <w:t xml:space="preserve">   [exam-19 · 60 câu]</w:t>
      </w:r>
    </w:p>
    <w:p>
      <w:pPr>
        <w:spacing w:after="60"/>
        <w:ind w:left="283"/>
      </w:pPr>
      <w:r>
        <w:rPr>
          <w:color w:val="222222"/>
          <w:sz w:val="20"/>
        </w:rPr>
        <w:t>Tăng áp lực: đặt timer 80 phút (ít hơn 10 phút). Luyện tốc độ.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1 câu = ~1.3 phút. Câu nào quá 2 phút → đánh dấu, skip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Double-check 10 phút cuối: chưa chắc = đổi đáp án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Chú ý: câu Python thường cần 2-3 phút</w:t>
      </w:r>
    </w:p>
    <w:p>
      <w:pPr>
        <w:spacing w:before="160" w:after="40"/>
      </w:pPr>
      <w:r>
        <w:rPr>
          <w:b/>
          <w:color w:val="833200"/>
          <w:sz w:val="24"/>
        </w:rPr>
        <w:t xml:space="preserve">  Ngày 24  </w:t>
      </w:r>
      <w:r>
        <w:rPr>
          <w:b/>
          <w:color w:val="333333"/>
          <w:sz w:val="24"/>
        </w:rPr>
        <w:t>— Mock Test 3 — Final Mock</w:t>
      </w:r>
      <w:r>
        <w:rPr>
          <w:color w:val="777777"/>
          <w:sz w:val="20"/>
        </w:rPr>
        <w:t xml:space="preserve">   [exam-20 · 60 câu]</w:t>
      </w:r>
    </w:p>
    <w:p>
      <w:pPr>
        <w:spacing w:after="60"/>
        <w:ind w:left="283"/>
      </w:pPr>
      <w:r>
        <w:rPr>
          <w:color w:val="222222"/>
          <w:sz w:val="20"/>
        </w:rPr>
        <w:t>Mock test cuối cùng với đề khó nhất. Mục tiêu: ≥ 75% tổng điểm.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Nếu đạt 75%+ → đang rất tốt, giữ nguyên ôn pháp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Nếu chưa đạt → tập trung ôn module thấp điểm nhất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Track: điểm từng module so với tuần 1</w:t>
      </w:r>
    </w:p>
    <w:p>
      <w:pPr>
        <w:spacing w:before="160" w:after="40"/>
      </w:pPr>
      <w:r>
        <w:rPr>
          <w:b/>
          <w:color w:val="833200"/>
          <w:sz w:val="24"/>
        </w:rPr>
        <w:t xml:space="preserve">  Ngày 25  </w:t>
      </w:r>
      <w:r>
        <w:rPr>
          <w:b/>
          <w:color w:val="333333"/>
          <w:sz w:val="24"/>
        </w:rPr>
        <w:t>— Review tất cả câu sai 30 ngày</w:t>
      </w:r>
    </w:p>
    <w:p>
      <w:pPr>
        <w:spacing w:after="60"/>
        <w:ind w:left="283"/>
      </w:pPr>
      <w:r>
        <w:rPr>
          <w:color w:val="222222"/>
          <w:sz w:val="20"/>
        </w:rPr>
        <w:t>Tổng hợp danh sách TẤT CẢ câu sai trong 30 ngày. Phân nhóm theo lý do sai.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Loại 1: Không biết kiến thức → học lại lý thuyết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Loại 2: Biết nhưng hiểu nhầm đề → đọc đề chậm hơn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Loại 3: Tính nhầm/code trace nhầm → cẩn thận hơn</w:t>
      </w:r>
    </w:p>
    <w:p>
      <w:pPr>
        <w:spacing w:before="160" w:after="40"/>
      </w:pPr>
      <w:r>
        <w:rPr>
          <w:b/>
          <w:color w:val="833200"/>
          <w:sz w:val="24"/>
        </w:rPr>
        <w:t xml:space="preserve">  Ngày 26  </w:t>
      </w:r>
      <w:r>
        <w:rPr>
          <w:b/>
          <w:color w:val="333333"/>
          <w:sz w:val="24"/>
        </w:rPr>
        <w:t>— Module A + D Sprint</w:t>
      </w:r>
    </w:p>
    <w:p>
      <w:pPr>
        <w:spacing w:after="60"/>
        <w:ind w:left="283"/>
      </w:pPr>
      <w:r>
        <w:rPr>
          <w:color w:val="222222"/>
          <w:sz w:val="20"/>
        </w:rPr>
        <w:t>Sprint ôn Module A (Toán) và D (Logic &amp; Ethics). Làm lại 30 câu toán và 20 câu logic.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Toán: làm tắt công thức, đừng tính dài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Logic: vẽ bảng chân trị nếu phức tạp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Ethics: nhớ các framework: fairness, transparency, accountability, privacy</w:t>
      </w:r>
    </w:p>
    <w:p>
      <w:pPr>
        <w:spacing w:before="160" w:after="40"/>
      </w:pPr>
      <w:r>
        <w:rPr>
          <w:b/>
          <w:color w:val="833200"/>
          <w:sz w:val="24"/>
        </w:rPr>
        <w:t xml:space="preserve">  Ngày 27  </w:t>
      </w:r>
      <w:r>
        <w:rPr>
          <w:b/>
          <w:color w:val="333333"/>
          <w:sz w:val="24"/>
        </w:rPr>
        <w:t>— Module B + C Sprint</w:t>
      </w:r>
    </w:p>
    <w:p>
      <w:pPr>
        <w:spacing w:after="60"/>
        <w:ind w:left="283"/>
      </w:pPr>
      <w:r>
        <w:rPr>
          <w:color w:val="222222"/>
          <w:sz w:val="20"/>
        </w:rPr>
        <w:t>Sprint ôn Module B (Python) và C (AI). Làm lại 40 câu Python và 30 câu AI.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Python: trace code bằng tay, chú ý index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AI: supervised vs unsupervised vs RL là hay ra nhất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LLM/RAG: phần mới nhất, dễ ra trong đề VinUni</w:t>
      </w:r>
    </w:p>
    <w:p>
      <w:pPr>
        <w:spacing w:before="160" w:after="40"/>
      </w:pPr>
      <w:r>
        <w:rPr>
          <w:b/>
          <w:color w:val="833200"/>
          <w:sz w:val="24"/>
        </w:rPr>
        <w:t xml:space="preserve">  Ngày 28  </w:t>
      </w:r>
      <w:r>
        <w:rPr>
          <w:b/>
          <w:color w:val="333333"/>
          <w:sz w:val="24"/>
        </w:rPr>
        <w:t>— Làm lại đề có điểm thấp nhất</w:t>
      </w:r>
    </w:p>
    <w:p>
      <w:pPr>
        <w:spacing w:after="60"/>
        <w:ind w:left="283"/>
      </w:pPr>
      <w:r>
        <w:rPr>
          <w:color w:val="222222"/>
          <w:sz w:val="20"/>
        </w:rPr>
        <w:t>Lấy đề bạn làm kém nhất trong 4 tuần, làm lại lần 2. Mục tiêu: tăng ít nhất 10%.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So sánh câu nào sai giống nhau cả 2 lần → điểm mù cần xóa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Câu nào sai lần 2 → đọc explanation 3 lần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Sau đó: nghỉ ngơi, xem lại mindmap</w:t>
      </w:r>
    </w:p>
    <w:p>
      <w:pPr>
        <w:spacing w:before="160" w:after="40"/>
      </w:pPr>
      <w:r>
        <w:rPr>
          <w:b/>
          <w:color w:val="833200"/>
          <w:sz w:val="24"/>
        </w:rPr>
        <w:t xml:space="preserve">  Ngày 29  </w:t>
      </w:r>
      <w:r>
        <w:rPr>
          <w:b/>
          <w:color w:val="333333"/>
          <w:sz w:val="24"/>
        </w:rPr>
        <w:t>— Tạo bộ Cheat Sheet cuối cùng</w:t>
      </w:r>
    </w:p>
    <w:p>
      <w:pPr>
        <w:spacing w:after="60"/>
        <w:ind w:left="283"/>
      </w:pPr>
      <w:r>
        <w:rPr>
          <w:color w:val="222222"/>
          <w:sz w:val="20"/>
        </w:rPr>
        <w:t>Tóm tắt toàn bộ kiến thức vào 2 trang A4. Đây là tài liệu ôn nhanh nhất cho ngày thi.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Module A: 10 công thức quan trọng nhất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Module B: 20 hàm Python/NumPy/Pandas hay ra nhất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Module C: 15 khái niệm AI quan trọng nhất + sơ đồ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Module D: 10 nguyên tắc Ethics + 5 dạng logic hay gặp</w:t>
      </w:r>
    </w:p>
    <w:p>
      <w:pPr>
        <w:spacing w:before="160" w:after="40"/>
      </w:pPr>
      <w:r>
        <w:rPr>
          <w:b/>
          <w:color w:val="833200"/>
          <w:sz w:val="24"/>
        </w:rPr>
        <w:t xml:space="preserve">  Ngày 30  </w:t>
      </w:r>
      <w:r>
        <w:rPr>
          <w:b/>
          <w:color w:val="333333"/>
          <w:sz w:val="24"/>
        </w:rPr>
        <w:t>— Tổng kết &amp; Sẵn sàng</w:t>
      </w:r>
    </w:p>
    <w:p>
      <w:pPr>
        <w:spacing w:after="60"/>
        <w:ind w:left="283"/>
      </w:pPr>
      <w:r>
        <w:rPr>
          <w:color w:val="222222"/>
          <w:sz w:val="20"/>
        </w:rPr>
        <w:t>Hôm nay: đọc lại cheat sheet buổi sáng. Nghỉ ngơi buổi chiều. NGỦ ĐỦ GIẤC. Bạn đã sẵn sàng!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Sáng: đọc cheat sheet 30 phút, không học mới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Chiều: nghỉ ngơi, đi dạo, không stress</w:t>
      </w:r>
    </w:p>
    <w:p>
      <w:pPr>
        <w:pStyle w:val="ListBullet"/>
        <w:spacing w:after="20"/>
        <w:ind w:left="567"/>
      </w:pPr>
      <w:r>
        <w:rPr>
          <w:color w:val="555555"/>
          <w:sz w:val="18"/>
        </w:rPr>
        <w:t>Nhớ: bạn đã làm 1800+ câu hỏi trong 30 ngày!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⚡ Chiến Lược Làm Bài Hiệu Quả</w:t>
      </w:r>
    </w:p>
    <w:p/>
    <w:p>
      <w:pPr>
        <w:spacing w:before="200"/>
      </w:pPr>
      <w:r>
        <w:rPr>
          <w:b/>
          <w:color w:val="1F4E79"/>
          <w:sz w:val="24"/>
        </w:rPr>
        <w:t>🧮 Module A — Toán Định Lượng</w:t>
      </w:r>
    </w:p>
    <w:p>
      <w:pPr>
        <w:pStyle w:val="ListBullet"/>
        <w:spacing w:after="40"/>
        <w:ind w:left="283"/>
      </w:pPr>
      <w:r>
        <w:rPr>
          <w:sz w:val="20"/>
        </w:rPr>
        <w:t>Phần trăm: % tăng = (mới - cũ) / cũ × 100. % giảm tương tự.</w:t>
      </w:r>
    </w:p>
    <w:p>
      <w:pPr>
        <w:pStyle w:val="ListBullet"/>
        <w:spacing w:after="40"/>
        <w:ind w:left="283"/>
      </w:pPr>
      <w:r>
        <w:rPr>
          <w:sz w:val="20"/>
        </w:rPr>
        <w:t>Tỉ lệ: quy về "1 phần" rồi nhân. VD: 4:3, tổng 35 → mỗi phần = 5.</w:t>
      </w:r>
    </w:p>
    <w:p>
      <w:pPr>
        <w:pStyle w:val="ListBullet"/>
        <w:spacing w:after="40"/>
        <w:ind w:left="283"/>
      </w:pPr>
      <w:r>
        <w:rPr>
          <w:sz w:val="20"/>
        </w:rPr>
        <w:t>Xác suất: P(A∩B) = P(A)×P(B|A). Nếu độc lập: P(A)×P(B).</w:t>
      </w:r>
    </w:p>
    <w:p>
      <w:pPr>
        <w:pStyle w:val="ListBullet"/>
        <w:spacing w:after="40"/>
        <w:ind w:left="283"/>
      </w:pPr>
      <w:r>
        <w:rPr>
          <w:sz w:val="20"/>
        </w:rPr>
        <w:t>Ma trận: nhân ma trận hàng × cột. Kích thước (m×n) × (n×p) = (m×p).</w:t>
      </w:r>
    </w:p>
    <w:p>
      <w:pPr>
        <w:pStyle w:val="ListBullet"/>
        <w:spacing w:after="40"/>
        <w:ind w:left="283"/>
      </w:pPr>
      <w:r>
        <w:rPr>
          <w:sz w:val="20"/>
        </w:rPr>
        <w:t>Thống kê: mean = Σx/n | median = giữa | mode = xuất hiện nhiều nhất.</w:t>
      </w:r>
    </w:p>
    <w:p>
      <w:pPr>
        <w:pStyle w:val="ListBullet"/>
        <w:spacing w:after="40"/>
        <w:ind w:left="283"/>
      </w:pPr>
      <w:r>
        <w:rPr>
          <w:sz w:val="20"/>
        </w:rPr>
        <w:t>Khi không chắc: loại 2 đáp án vô lý, còn 50-50 → đoán và tiếp tục.</w:t>
      </w:r>
    </w:p>
    <w:p>
      <w:pPr>
        <w:spacing w:before="200"/>
      </w:pPr>
      <w:r>
        <w:rPr>
          <w:b/>
          <w:color w:val="107C41"/>
          <w:sz w:val="24"/>
        </w:rPr>
        <w:t>🐍 Module B — Python · NumPy · Pandas</w:t>
      </w:r>
    </w:p>
    <w:p>
      <w:pPr>
        <w:pStyle w:val="ListBullet"/>
        <w:spacing w:after="40"/>
        <w:ind w:left="283"/>
      </w:pPr>
      <w:r>
        <w:rPr>
          <w:sz w:val="20"/>
        </w:rPr>
        <w:t>TRACE CODE: đọc từng dòng, track giá trị biến trong đầu.</w:t>
      </w:r>
    </w:p>
    <w:p>
      <w:pPr>
        <w:pStyle w:val="ListBullet"/>
        <w:spacing w:after="40"/>
        <w:ind w:left="283"/>
      </w:pPr>
      <w:r>
        <w:rPr>
          <w:sz w:val="20"/>
        </w:rPr>
        <w:t>range(n): từ 0 đến n-1. range(a,b): từ a đến b-1.</w:t>
      </w:r>
    </w:p>
    <w:p>
      <w:pPr>
        <w:pStyle w:val="ListBullet"/>
        <w:spacing w:after="40"/>
        <w:ind w:left="283"/>
      </w:pPr>
      <w:r>
        <w:rPr>
          <w:sz w:val="20"/>
        </w:rPr>
        <w:t>List slicing: a[1:3] = [a[1], a[2]]. a[-1] = phần tử cuối.</w:t>
      </w:r>
    </w:p>
    <w:p>
      <w:pPr>
        <w:pStyle w:val="ListBullet"/>
        <w:spacing w:after="40"/>
        <w:ind w:left="283"/>
      </w:pPr>
      <w:r>
        <w:rPr>
          <w:sz w:val="20"/>
        </w:rPr>
        <w:t>numpy.mean(arr, axis=0) = mean theo cột. axis=1 = theo hàng.</w:t>
      </w:r>
    </w:p>
    <w:p>
      <w:pPr>
        <w:pStyle w:val="ListBullet"/>
        <w:spacing w:after="40"/>
        <w:ind w:left="283"/>
      </w:pPr>
      <w:r>
        <w:rPr>
          <w:sz w:val="20"/>
        </w:rPr>
        <w:t>pandas: df.groupby("col").agg({"val":"sum"}) — hay ra nhất.</w:t>
      </w:r>
    </w:p>
    <w:p>
      <w:pPr>
        <w:pStyle w:val="ListBullet"/>
        <w:spacing w:after="40"/>
        <w:ind w:left="283"/>
      </w:pPr>
      <w:r>
        <w:rPr>
          <w:sz w:val="20"/>
        </w:rPr>
        <w:t>String: .split(), .strip(), .join(), .format() — hay ra trong đề.</w:t>
      </w:r>
    </w:p>
    <w:p>
      <w:pPr>
        <w:spacing w:before="200"/>
      </w:pPr>
      <w:r>
        <w:rPr>
          <w:b/>
          <w:color w:val="7B2C9E"/>
          <w:sz w:val="24"/>
        </w:rPr>
        <w:t>🤖 Module C — AI &amp; Product AI</w:t>
      </w:r>
    </w:p>
    <w:p>
      <w:pPr>
        <w:pStyle w:val="ListBullet"/>
        <w:spacing w:after="40"/>
        <w:ind w:left="283"/>
      </w:pPr>
      <w:r>
        <w:rPr>
          <w:sz w:val="20"/>
        </w:rPr>
        <w:t>Supervised: có label (classification, regression). Unsupervised: không label (clustering, PCA).</w:t>
      </w:r>
    </w:p>
    <w:p>
      <w:pPr>
        <w:pStyle w:val="ListBullet"/>
        <w:spacing w:after="40"/>
        <w:ind w:left="283"/>
      </w:pPr>
      <w:r>
        <w:rPr>
          <w:sz w:val="20"/>
        </w:rPr>
        <w:t>Overfitting: train tốt, test kém → thêm data, dùng regularization, dropout.</w:t>
      </w:r>
    </w:p>
    <w:p>
      <w:pPr>
        <w:pStyle w:val="ListBullet"/>
        <w:spacing w:after="40"/>
        <w:ind w:left="283"/>
      </w:pPr>
      <w:r>
        <w:rPr>
          <w:sz w:val="20"/>
        </w:rPr>
        <w:t>Precision = TP/(TP+FP). Recall = TP/(TP+FN). F1 = harmonic mean.</w:t>
      </w:r>
    </w:p>
    <w:p>
      <w:pPr>
        <w:pStyle w:val="ListBullet"/>
        <w:spacing w:after="40"/>
        <w:ind w:left="283"/>
      </w:pPr>
      <w:r>
        <w:rPr>
          <w:sz w:val="20"/>
        </w:rPr>
        <w:t>LLM hallucination → dùng RAG, grounding, citations để giảm thiểu.</w:t>
      </w:r>
    </w:p>
    <w:p>
      <w:pPr>
        <w:pStyle w:val="ListBullet"/>
        <w:spacing w:after="40"/>
        <w:ind w:left="283"/>
      </w:pPr>
      <w:r>
        <w:rPr>
          <w:sz w:val="20"/>
        </w:rPr>
        <w:t>A/B testing: chạy 2 version song song, so sánh metric, cần đủ sample size.</w:t>
      </w:r>
    </w:p>
    <w:p>
      <w:pPr>
        <w:pStyle w:val="ListBullet"/>
        <w:spacing w:after="40"/>
        <w:ind w:left="283"/>
      </w:pPr>
      <w:r>
        <w:rPr>
          <w:sz w:val="20"/>
        </w:rPr>
        <w:t>Product AI: luôn đặt câu hỏi "metric nào quan trọng với business?"</w:t>
      </w:r>
    </w:p>
    <w:p>
      <w:pPr>
        <w:spacing w:before="200"/>
      </w:pPr>
      <w:r>
        <w:rPr>
          <w:b/>
          <w:color w:val="C55A11"/>
          <w:sz w:val="24"/>
        </w:rPr>
        <w:t>🧠 Module D — Logic &amp; Responsible AI</w:t>
      </w:r>
    </w:p>
    <w:p>
      <w:pPr>
        <w:pStyle w:val="ListBullet"/>
        <w:spacing w:after="40"/>
        <w:ind w:left="283"/>
      </w:pPr>
      <w:r>
        <w:rPr>
          <w:sz w:val="20"/>
        </w:rPr>
        <w:t>Mệnh đề A→B: chỉ sai khi A đúng, B sai. Contrapositive: ¬B→¬A.</w:t>
      </w:r>
    </w:p>
    <w:p>
      <w:pPr>
        <w:pStyle w:val="ListBullet"/>
        <w:spacing w:after="40"/>
        <w:ind w:left="283"/>
      </w:pPr>
      <w:r>
        <w:rPr>
          <w:sz w:val="20"/>
        </w:rPr>
        <w:t>Phủ định "tất cả": không phải tất cả (∃ một cái không). Phủ định "tồn tại": không tồn tại.</w:t>
      </w:r>
    </w:p>
    <w:p>
      <w:pPr>
        <w:pStyle w:val="ListBullet"/>
        <w:spacing w:after="40"/>
        <w:ind w:left="283"/>
      </w:pPr>
      <w:r>
        <w:rPr>
          <w:sz w:val="20"/>
        </w:rPr>
        <w:t>AI fairness: demographic parity vs equalized odds — không thể đồng thời tối ưu cả hai.</w:t>
      </w:r>
    </w:p>
    <w:p>
      <w:pPr>
        <w:pStyle w:val="ListBullet"/>
        <w:spacing w:after="40"/>
        <w:ind w:left="283"/>
      </w:pPr>
      <w:r>
        <w:rPr>
          <w:sz w:val="20"/>
        </w:rPr>
        <w:t>Privacy: differential privacy, k-anonymity, federated learning.</w:t>
      </w:r>
    </w:p>
    <w:p>
      <w:pPr>
        <w:pStyle w:val="ListBullet"/>
        <w:spacing w:after="40"/>
        <w:ind w:left="283"/>
      </w:pPr>
      <w:r>
        <w:rPr>
          <w:sz w:val="20"/>
        </w:rPr>
        <w:t>AI safety: alignment problem, RLHF, constitutional AI.</w:t>
      </w:r>
    </w:p>
    <w:p>
      <w:pPr>
        <w:pStyle w:val="ListBullet"/>
        <w:spacing w:after="40"/>
        <w:ind w:left="283"/>
      </w:pPr>
      <w:r>
        <w:rPr>
          <w:sz w:val="20"/>
        </w:rPr>
        <w:t>Governance: EU AI Act (4 tiers), IEEE standards, Anthropic/OpenAI policies.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📊 Bảng Theo Dõi Tiến Bộ 30 Ngày</w:t>
      </w:r>
    </w:p>
    <w:p/>
    <w:p>
      <w:pPr>
        <w:spacing w:before="0" w:after="120"/>
      </w:pPr>
      <w:r>
        <w:rPr>
          <w:b w:val="0"/>
          <w:sz w:val="20"/>
        </w:rPr>
        <w:t>Ghi điểm từng ngày để theo dõi tiến bộ. Mục tiêu: tổng điểm ≥ 80% vào tuần 4.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Ngày</w:t>
            </w:r>
          </w:p>
        </w:tc>
        <w:tc>
          <w:tcPr>
            <w:tcW w:type="dxa" w:w="137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Đề thi</w:t>
            </w:r>
          </w:p>
        </w:tc>
        <w:tc>
          <w:tcPr>
            <w:tcW w:type="dxa" w:w="137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Điểm A</w:t>
              <w:br/>
              <w:t>(Toán)</w:t>
            </w:r>
          </w:p>
        </w:tc>
        <w:tc>
          <w:tcPr>
            <w:tcW w:type="dxa" w:w="137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Điểm B</w:t>
              <w:br/>
              <w:t>(Python)</w:t>
            </w:r>
          </w:p>
        </w:tc>
        <w:tc>
          <w:tcPr>
            <w:tcW w:type="dxa" w:w="137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Điểm C</w:t>
              <w:br/>
              <w:t>(AI)</w:t>
            </w:r>
          </w:p>
        </w:tc>
        <w:tc>
          <w:tcPr>
            <w:tcW w:type="dxa" w:w="137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Điểm D</w:t>
              <w:br/>
              <w:t>(Logic)</w:t>
            </w:r>
          </w:p>
        </w:tc>
        <w:tc>
          <w:tcPr>
            <w:tcW w:type="dxa" w:w="137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Tổng</w:t>
              <w:br/>
              <w:t>/60</w:t>
            </w: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1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exam-01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2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exam-02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3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exam-03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4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exam-04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5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exam-05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6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exam-06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7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8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exam-07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9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exam-08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10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exam-09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11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exam-10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12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exam-11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13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exam-12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14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15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exam-13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16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exam-14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17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exam-15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18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exam-16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19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exam-17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20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Ôn yếu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21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Mindmap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22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exam-18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23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exam-19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24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exam-20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25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26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Sprint A+D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27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Sprint B+C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28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Đề yếu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29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Cheat Sheet</w:t>
            </w: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Ngày 30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NGÀY THI</w:t>
            </w: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  <w:tc>
          <w:tcPr>
            <w:tcW w:type="dxa" w:w="137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</w:p>
        </w:tc>
      </w:tr>
    </w:tbl>
    <w:p/>
    <w:p/>
    <w:p>
      <w:pPr>
        <w:jc w:val="center"/>
      </w:pPr>
      <w:r>
        <w:rPr>
          <w:b/>
          <w:color w:val="1A7431"/>
          <w:sz w:val="24"/>
        </w:rPr>
        <w:t>Chúc bạn ôn tập hiệu quả và đạt kết quả cao trong bài test VinUni! 🚀</w:t>
      </w:r>
    </w:p>
    <w:p>
      <w:pPr>
        <w:jc w:val="center"/>
      </w:pPr>
      <w:r>
        <w:rPr>
          <w:i/>
          <w:color w:val="999999"/>
          <w:sz w:val="18"/>
        </w:rPr>
        <w:t>Tài liệu được tạo bởi Claude · Bộ câu hỏi ôn tập cộng đồng VinUni AI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